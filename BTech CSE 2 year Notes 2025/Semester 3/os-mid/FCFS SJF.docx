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3C0E" w14:textId="77777777" w:rsidR="002570CB" w:rsidRPr="00CE532D" w:rsidRDefault="00000000" w:rsidP="00CE532D">
      <w:pPr>
        <w:rPr>
          <w:rFonts w:ascii="Times New Roman" w:hAnsi="Times New Roman" w:cs="Times New Roman"/>
          <w:sz w:val="16"/>
          <w:szCs w:val="16"/>
        </w:rPr>
      </w:pPr>
      <w:r w:rsidRPr="00CE532D">
        <w:rPr>
          <w:rFonts w:ascii="Times New Roman" w:hAnsi="Times New Roman" w:cs="Times New Roman"/>
          <w:sz w:val="16"/>
          <w:szCs w:val="16"/>
        </w:rPr>
        <w:t>Q1. FCFS (First Come First Serve / FIFO Scheduling)</w:t>
      </w:r>
      <w:r w:rsidRPr="00CE532D">
        <w:rPr>
          <w:rFonts w:ascii="Times New Roman" w:hAnsi="Times New Roman" w:cs="Times New Roman"/>
          <w:sz w:val="16"/>
          <w:szCs w:val="16"/>
        </w:rPr>
        <w:br/>
        <w:t>Five processes arrive in the ready queue with the following arrival times and burst times:</w:t>
      </w:r>
      <w:r w:rsidRPr="00CE532D">
        <w:rPr>
          <w:rFonts w:ascii="Times New Roman" w:hAnsi="Times New Roman" w:cs="Times New Roman"/>
          <w:sz w:val="16"/>
          <w:szCs w:val="16"/>
        </w:rPr>
        <w:br/>
        <w:t>Process   Arrival Time   Burst Time</w:t>
      </w:r>
      <w:r w:rsidRPr="00CE532D">
        <w:rPr>
          <w:rFonts w:ascii="Times New Roman" w:hAnsi="Times New Roman" w:cs="Times New Roman"/>
          <w:sz w:val="16"/>
          <w:szCs w:val="16"/>
        </w:rPr>
        <w:br/>
        <w:t>P1        0 ms           5 ms</w:t>
      </w:r>
      <w:r w:rsidRPr="00CE532D">
        <w:rPr>
          <w:rFonts w:ascii="Times New Roman" w:hAnsi="Times New Roman" w:cs="Times New Roman"/>
          <w:sz w:val="16"/>
          <w:szCs w:val="16"/>
        </w:rPr>
        <w:br/>
        <w:t>P2        2 ms           3 ms</w:t>
      </w:r>
      <w:r w:rsidRPr="00CE532D">
        <w:rPr>
          <w:rFonts w:ascii="Times New Roman" w:hAnsi="Times New Roman" w:cs="Times New Roman"/>
          <w:sz w:val="16"/>
          <w:szCs w:val="16"/>
        </w:rPr>
        <w:br/>
        <w:t>P3        4 ms           8 ms</w:t>
      </w:r>
      <w:r w:rsidRPr="00CE532D">
        <w:rPr>
          <w:rFonts w:ascii="Times New Roman" w:hAnsi="Times New Roman" w:cs="Times New Roman"/>
          <w:sz w:val="16"/>
          <w:szCs w:val="16"/>
        </w:rPr>
        <w:br/>
        <w:t>P4        6 ms           6 ms</w:t>
      </w:r>
      <w:r w:rsidRPr="00CE532D">
        <w:rPr>
          <w:rFonts w:ascii="Times New Roman" w:hAnsi="Times New Roman" w:cs="Times New Roman"/>
          <w:sz w:val="16"/>
          <w:szCs w:val="16"/>
        </w:rPr>
        <w:br/>
        <w:t>P5        8 ms           2 ms</w:t>
      </w:r>
      <w:r w:rsidRPr="00CE532D">
        <w:rPr>
          <w:rFonts w:ascii="Times New Roman" w:hAnsi="Times New Roman" w:cs="Times New Roman"/>
          <w:sz w:val="16"/>
          <w:szCs w:val="16"/>
        </w:rPr>
        <w:br/>
        <w:t>Using the First Come First Serve (FIFO) scheduling algorithm, draw the Gantt chart, and calculate waiting time, turnaround time, and average waiting/turnaround time for all processes. Explain the working step by step.</w:t>
      </w:r>
    </w:p>
    <w:p w14:paraId="6F4CB0A6" w14:textId="77777777" w:rsidR="002570CB" w:rsidRPr="00CE532D" w:rsidRDefault="00000000" w:rsidP="00CE532D">
      <w:pPr>
        <w:rPr>
          <w:rFonts w:ascii="Times New Roman" w:hAnsi="Times New Roman" w:cs="Times New Roman"/>
          <w:sz w:val="16"/>
          <w:szCs w:val="16"/>
        </w:rPr>
      </w:pPr>
      <w:r w:rsidRPr="00CE532D">
        <w:rPr>
          <w:rFonts w:ascii="Times New Roman" w:hAnsi="Times New Roman" w:cs="Times New Roman"/>
          <w:sz w:val="16"/>
          <w:szCs w:val="16"/>
        </w:rPr>
        <w:t>Q2. SJF (Shortest Job First – Non-preemptive)</w:t>
      </w:r>
      <w:r w:rsidRPr="00CE532D">
        <w:rPr>
          <w:rFonts w:ascii="Times New Roman" w:hAnsi="Times New Roman" w:cs="Times New Roman"/>
          <w:sz w:val="16"/>
          <w:szCs w:val="16"/>
        </w:rPr>
        <w:br/>
        <w:t>Consider the following set of processes with their burst times:</w:t>
      </w:r>
      <w:r w:rsidRPr="00CE532D">
        <w:rPr>
          <w:rFonts w:ascii="Times New Roman" w:hAnsi="Times New Roman" w:cs="Times New Roman"/>
          <w:sz w:val="16"/>
          <w:szCs w:val="16"/>
        </w:rPr>
        <w:br/>
        <w:t>Process   Arrival Time   Burst Time</w:t>
      </w:r>
      <w:r w:rsidRPr="00CE532D">
        <w:rPr>
          <w:rFonts w:ascii="Times New Roman" w:hAnsi="Times New Roman" w:cs="Times New Roman"/>
          <w:sz w:val="16"/>
          <w:szCs w:val="16"/>
        </w:rPr>
        <w:br/>
        <w:t>P1        0 ms           7 ms</w:t>
      </w:r>
      <w:r w:rsidRPr="00CE532D">
        <w:rPr>
          <w:rFonts w:ascii="Times New Roman" w:hAnsi="Times New Roman" w:cs="Times New Roman"/>
          <w:sz w:val="16"/>
          <w:szCs w:val="16"/>
        </w:rPr>
        <w:br/>
        <w:t>P2        2 ms           4 ms</w:t>
      </w:r>
      <w:r w:rsidRPr="00CE532D">
        <w:rPr>
          <w:rFonts w:ascii="Times New Roman" w:hAnsi="Times New Roman" w:cs="Times New Roman"/>
          <w:sz w:val="16"/>
          <w:szCs w:val="16"/>
        </w:rPr>
        <w:br/>
        <w:t>P3        4 ms           1 ms</w:t>
      </w:r>
      <w:r w:rsidRPr="00CE532D">
        <w:rPr>
          <w:rFonts w:ascii="Times New Roman" w:hAnsi="Times New Roman" w:cs="Times New Roman"/>
          <w:sz w:val="16"/>
          <w:szCs w:val="16"/>
        </w:rPr>
        <w:br/>
        <w:t>P4        5 ms           4 ms</w:t>
      </w:r>
      <w:r w:rsidRPr="00CE532D">
        <w:rPr>
          <w:rFonts w:ascii="Times New Roman" w:hAnsi="Times New Roman" w:cs="Times New Roman"/>
          <w:sz w:val="16"/>
          <w:szCs w:val="16"/>
        </w:rPr>
        <w:br/>
        <w:t>Schedule these processes using the Shortest Job First (SJF) non-preemptive scheduling algorithm. Prepare the Gantt chart, calculate the waiting time and turnaround time for each process, and determine the average waiting time and average turnaround time.</w:t>
      </w:r>
    </w:p>
    <w:p w14:paraId="6C21C471" w14:textId="77777777" w:rsidR="002570CB" w:rsidRPr="00CE532D" w:rsidRDefault="00000000" w:rsidP="00CE532D">
      <w:pPr>
        <w:rPr>
          <w:rFonts w:ascii="Times New Roman" w:hAnsi="Times New Roman" w:cs="Times New Roman"/>
          <w:sz w:val="16"/>
          <w:szCs w:val="16"/>
        </w:rPr>
      </w:pPr>
      <w:r w:rsidRPr="00CE532D">
        <w:rPr>
          <w:rFonts w:ascii="Times New Roman" w:hAnsi="Times New Roman" w:cs="Times New Roman"/>
          <w:sz w:val="16"/>
          <w:szCs w:val="16"/>
        </w:rPr>
        <w:t>Q3. SRTF (Shortest Remaining Time First – Preemptive SJF)</w:t>
      </w:r>
      <w:r w:rsidRPr="00CE532D">
        <w:rPr>
          <w:rFonts w:ascii="Times New Roman" w:hAnsi="Times New Roman" w:cs="Times New Roman"/>
          <w:sz w:val="16"/>
          <w:szCs w:val="16"/>
        </w:rPr>
        <w:br/>
        <w:t>Four processes enter the system with the following details:</w:t>
      </w:r>
      <w:r w:rsidRPr="00CE532D">
        <w:rPr>
          <w:rFonts w:ascii="Times New Roman" w:hAnsi="Times New Roman" w:cs="Times New Roman"/>
          <w:sz w:val="16"/>
          <w:szCs w:val="16"/>
        </w:rPr>
        <w:br/>
        <w:t>Process   Arrival Time   Burst Time</w:t>
      </w:r>
      <w:r w:rsidRPr="00CE532D">
        <w:rPr>
          <w:rFonts w:ascii="Times New Roman" w:hAnsi="Times New Roman" w:cs="Times New Roman"/>
          <w:sz w:val="16"/>
          <w:szCs w:val="16"/>
        </w:rPr>
        <w:br/>
        <w:t>P1        0 ms           8 ms</w:t>
      </w:r>
      <w:r w:rsidRPr="00CE532D">
        <w:rPr>
          <w:rFonts w:ascii="Times New Roman" w:hAnsi="Times New Roman" w:cs="Times New Roman"/>
          <w:sz w:val="16"/>
          <w:szCs w:val="16"/>
        </w:rPr>
        <w:br/>
        <w:t>P2        1 ms           4 ms</w:t>
      </w:r>
      <w:r w:rsidRPr="00CE532D">
        <w:rPr>
          <w:rFonts w:ascii="Times New Roman" w:hAnsi="Times New Roman" w:cs="Times New Roman"/>
          <w:sz w:val="16"/>
          <w:szCs w:val="16"/>
        </w:rPr>
        <w:br/>
        <w:t>P3        2 ms           9 ms</w:t>
      </w:r>
      <w:r w:rsidRPr="00CE532D">
        <w:rPr>
          <w:rFonts w:ascii="Times New Roman" w:hAnsi="Times New Roman" w:cs="Times New Roman"/>
          <w:sz w:val="16"/>
          <w:szCs w:val="16"/>
        </w:rPr>
        <w:br/>
        <w:t>P4        3 ms           5 ms</w:t>
      </w:r>
      <w:r w:rsidRPr="00CE532D">
        <w:rPr>
          <w:rFonts w:ascii="Times New Roman" w:hAnsi="Times New Roman" w:cs="Times New Roman"/>
          <w:sz w:val="16"/>
          <w:szCs w:val="16"/>
        </w:rPr>
        <w:br/>
        <w:t>Using the Shortest Remaining Time First (SRTF) algorithm, construct the Gantt chart showing process execution order. Calculate the waiting time, turnaround time, average waiting time, and average turnaround time. Also explain why SRTF is considered better than FCFS in terms of average waiting time.</w:t>
      </w:r>
    </w:p>
    <w:p w14:paraId="667A11DE" w14:textId="77777777" w:rsidR="002570CB" w:rsidRPr="00CE532D" w:rsidRDefault="00000000" w:rsidP="00CE532D">
      <w:pPr>
        <w:rPr>
          <w:rFonts w:ascii="Times New Roman" w:hAnsi="Times New Roman" w:cs="Times New Roman"/>
          <w:sz w:val="16"/>
          <w:szCs w:val="16"/>
        </w:rPr>
      </w:pPr>
      <w:r w:rsidRPr="00CE532D">
        <w:rPr>
          <w:rFonts w:ascii="Times New Roman" w:hAnsi="Times New Roman" w:cs="Times New Roman"/>
          <w:sz w:val="16"/>
          <w:szCs w:val="16"/>
        </w:rPr>
        <w:t>Q4. Comparative Analysis Question</w:t>
      </w:r>
      <w:r w:rsidRPr="00CE532D">
        <w:rPr>
          <w:rFonts w:ascii="Times New Roman" w:hAnsi="Times New Roman" w:cs="Times New Roman"/>
          <w:sz w:val="16"/>
          <w:szCs w:val="16"/>
        </w:rPr>
        <w:br/>
        <w:t>Given the following process set:</w:t>
      </w:r>
      <w:r w:rsidRPr="00CE532D">
        <w:rPr>
          <w:rFonts w:ascii="Times New Roman" w:hAnsi="Times New Roman" w:cs="Times New Roman"/>
          <w:sz w:val="16"/>
          <w:szCs w:val="16"/>
        </w:rPr>
        <w:br/>
        <w:t>Process   Arrival Time   Burst Time</w:t>
      </w:r>
      <w:r w:rsidRPr="00CE532D">
        <w:rPr>
          <w:rFonts w:ascii="Times New Roman" w:hAnsi="Times New Roman" w:cs="Times New Roman"/>
          <w:sz w:val="16"/>
          <w:szCs w:val="16"/>
        </w:rPr>
        <w:br/>
        <w:t>P1        0 ms           6 ms</w:t>
      </w:r>
      <w:r w:rsidRPr="00CE532D">
        <w:rPr>
          <w:rFonts w:ascii="Times New Roman" w:hAnsi="Times New Roman" w:cs="Times New Roman"/>
          <w:sz w:val="16"/>
          <w:szCs w:val="16"/>
        </w:rPr>
        <w:br/>
        <w:t>P2        1 ms           8 ms</w:t>
      </w:r>
      <w:r w:rsidRPr="00CE532D">
        <w:rPr>
          <w:rFonts w:ascii="Times New Roman" w:hAnsi="Times New Roman" w:cs="Times New Roman"/>
          <w:sz w:val="16"/>
          <w:szCs w:val="16"/>
        </w:rPr>
        <w:br/>
        <w:t>P3        2 ms           7 ms</w:t>
      </w:r>
      <w:r w:rsidRPr="00CE532D">
        <w:rPr>
          <w:rFonts w:ascii="Times New Roman" w:hAnsi="Times New Roman" w:cs="Times New Roman"/>
          <w:sz w:val="16"/>
          <w:szCs w:val="16"/>
        </w:rPr>
        <w:br/>
        <w:t>P4        3 ms           3 ms</w:t>
      </w:r>
      <w:r w:rsidRPr="00CE532D">
        <w:rPr>
          <w:rFonts w:ascii="Times New Roman" w:hAnsi="Times New Roman" w:cs="Times New Roman"/>
          <w:sz w:val="16"/>
          <w:szCs w:val="16"/>
        </w:rPr>
        <w:br/>
        <w:t>Apply FCFS, SJF (non-preemptive), and SRTF scheduling algorithms separately. Draw the Gantt chart for each case and calculate the average waiting time and turnaround time. Finally, compare the results and explain which algorithm performs best and why.</w:t>
      </w:r>
    </w:p>
    <w:p w14:paraId="740C645C" w14:textId="52A668AA" w:rsidR="002570CB" w:rsidRPr="00CE532D" w:rsidRDefault="00000000" w:rsidP="00CE532D">
      <w:pPr>
        <w:jc w:val="both"/>
        <w:rPr>
          <w:rFonts w:ascii="Times New Roman" w:hAnsi="Times New Roman" w:cs="Times New Roman"/>
          <w:sz w:val="16"/>
          <w:szCs w:val="16"/>
        </w:rPr>
      </w:pPr>
      <w:r w:rsidRPr="00CE532D">
        <w:rPr>
          <w:rFonts w:ascii="Times New Roman" w:hAnsi="Times New Roman" w:cs="Times New Roman"/>
          <w:sz w:val="16"/>
          <w:szCs w:val="16"/>
        </w:rPr>
        <w:t xml:space="preserve">Q5. </w:t>
      </w:r>
      <w:r w:rsidRPr="00CE532D">
        <w:rPr>
          <w:rFonts w:ascii="Times New Roman" w:hAnsi="Times New Roman" w:cs="Times New Roman"/>
          <w:sz w:val="16"/>
          <w:szCs w:val="16"/>
        </w:rPr>
        <w:br/>
        <w:t>In a multi-user operating system, assume five users submit processes simultaneously with varying CPU burst times. If the system follows FCFS scheduling, some users experience long waiting times due to the convoy effect. Recalculate the scheduling using SJF and SRTF algorithms with assumed burst and arrival times of your choice. Draw the Gantt charts for each method and discuss how the choice of scheduling algorithm impacts system performance and user satisfaction.</w:t>
      </w:r>
    </w:p>
    <w:sectPr w:rsidR="002570CB" w:rsidRPr="00CE53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697354">
    <w:abstractNumId w:val="8"/>
  </w:num>
  <w:num w:numId="2" w16cid:durableId="910045260">
    <w:abstractNumId w:val="6"/>
  </w:num>
  <w:num w:numId="3" w16cid:durableId="265846359">
    <w:abstractNumId w:val="5"/>
  </w:num>
  <w:num w:numId="4" w16cid:durableId="486171730">
    <w:abstractNumId w:val="4"/>
  </w:num>
  <w:num w:numId="5" w16cid:durableId="220679045">
    <w:abstractNumId w:val="7"/>
  </w:num>
  <w:num w:numId="6" w16cid:durableId="1315142585">
    <w:abstractNumId w:val="3"/>
  </w:num>
  <w:num w:numId="7" w16cid:durableId="1447503362">
    <w:abstractNumId w:val="2"/>
  </w:num>
  <w:num w:numId="8" w16cid:durableId="387607164">
    <w:abstractNumId w:val="1"/>
  </w:num>
  <w:num w:numId="9" w16cid:durableId="121061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0CB"/>
    <w:rsid w:val="0029639D"/>
    <w:rsid w:val="00326F90"/>
    <w:rsid w:val="00AA1D8D"/>
    <w:rsid w:val="00B47730"/>
    <w:rsid w:val="00CB0664"/>
    <w:rsid w:val="00CE532D"/>
    <w:rsid w:val="00F43A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15D0A"/>
  <w14:defaultImageDpi w14:val="300"/>
  <w15:docId w15:val="{92D81186-A8A0-47B9-A59C-0505D949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GLAmap</cp:lastModifiedBy>
  <cp:revision>2</cp:revision>
  <dcterms:created xsi:type="dcterms:W3CDTF">2025-09-03T02:49:00Z</dcterms:created>
  <dcterms:modified xsi:type="dcterms:W3CDTF">2025-09-03T02:49:00Z</dcterms:modified>
  <cp:category/>
</cp:coreProperties>
</file>